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351A3" w14:textId="77777777" w:rsidR="00783802" w:rsidRDefault="00000000">
      <w:pPr>
        <w:pStyle w:val="Ttulo1"/>
      </w:pPr>
      <w:r>
        <w:t>Product Backlog Maestro - YouConApp (Basado en MVP Real)</w:t>
      </w:r>
    </w:p>
    <w:p w14:paraId="492FB0FB" w14:textId="77777777" w:rsidR="00783802" w:rsidRDefault="00000000">
      <w:r>
        <w:t>Versión: 1.0 (Basada en MVP Real)</w:t>
      </w:r>
      <w:r>
        <w:br/>
        <w:t>Fecha: Octubre 2025</w:t>
      </w:r>
      <w:r>
        <w:br/>
        <w:t>Estado: Activo y Validado.</w:t>
      </w:r>
      <w:r>
        <w:br/>
      </w:r>
    </w:p>
    <w:p w14:paraId="45A5740F" w14:textId="77777777" w:rsidR="00783802" w:rsidRDefault="00000000">
      <w:r>
        <w:t>Equipo de Desarrollo:</w:t>
      </w:r>
      <w:r>
        <w:br/>
        <w:t>- Giovanni Galleguillos (Product Owner Técnico)</w:t>
      </w:r>
      <w:r>
        <w:br/>
        <w:t>- Luis Rojas (Scrum Master)</w:t>
      </w:r>
      <w:r>
        <w:br/>
        <w:t>- Sebastián Boris (QA / Developer)</w:t>
      </w:r>
      <w:r>
        <w:br/>
      </w:r>
    </w:p>
    <w:p w14:paraId="77624C59" w14:textId="77777777" w:rsidR="00783802" w:rsidRDefault="00000000">
      <w:pPr>
        <w:pStyle w:val="Ttulo2"/>
      </w:pPr>
      <w:r>
        <w:t>1. Introducción</w:t>
      </w:r>
    </w:p>
    <w:p w14:paraId="1117D790" w14:textId="77777777" w:rsidR="00783802" w:rsidRDefault="00000000">
      <w:r>
        <w:t>Este documento presenta el Product Backlog Maestro del proyecto YouConApp, elaborado en base al MVP real implementado con Ionic + Angular + Firebase. Este backlog representa la lista priorizada y organizada de todas las historias de usuario identificadas a partir del código, agrupadas en Épicas Estratégicas que reflejan las áreas funcionales principales del sistema. Cada historia se clasifica según su prioridad (Must, Should, Could) siguiendo el enfoque MoSCoW y define el alcance del MVP frente a futuras expansiones.</w:t>
      </w:r>
    </w:p>
    <w:p w14:paraId="5AB57213" w14:textId="77777777" w:rsidR="00783802" w:rsidRDefault="00000000">
      <w:pPr>
        <w:pStyle w:val="Ttulo2"/>
      </w:pPr>
      <w:r>
        <w:t>2. Backlog por Épicas Estratégicas</w:t>
      </w:r>
    </w:p>
    <w:p w14:paraId="7DE616AB" w14:textId="77777777" w:rsidR="00783802" w:rsidRDefault="00000000">
      <w:pPr>
        <w:pStyle w:val="Ttulo3"/>
      </w:pPr>
      <w:r>
        <w:t>ÉPICA 1: Autenticación y Seguridad del Sistema</w:t>
      </w:r>
    </w:p>
    <w:p w14:paraId="7F00A12B" w14:textId="77777777" w:rsidR="00783802" w:rsidRDefault="00000000">
      <w:r>
        <w:t>Objetivo: Garantizar la autenticación segura y gestión de acceso a los módulos del sistema.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3802" w14:paraId="38DBA793" w14:textId="77777777" w:rsidTr="00327381">
        <w:tc>
          <w:tcPr>
            <w:tcW w:w="2880" w:type="dxa"/>
          </w:tcPr>
          <w:p w14:paraId="5633E2FC" w14:textId="77777777" w:rsidR="00783802" w:rsidRDefault="00000000">
            <w:r>
              <w:t>ID</w:t>
            </w:r>
          </w:p>
        </w:tc>
        <w:tc>
          <w:tcPr>
            <w:tcW w:w="2880" w:type="dxa"/>
          </w:tcPr>
          <w:p w14:paraId="1F97BAD6" w14:textId="77777777" w:rsidR="00783802" w:rsidRDefault="00000000">
            <w:r>
              <w:t>Historia de Usuario</w:t>
            </w:r>
          </w:p>
        </w:tc>
        <w:tc>
          <w:tcPr>
            <w:tcW w:w="2880" w:type="dxa"/>
          </w:tcPr>
          <w:p w14:paraId="1AE75CB1" w14:textId="77777777" w:rsidR="00783802" w:rsidRDefault="00000000">
            <w:r>
              <w:t>Prioridad</w:t>
            </w:r>
          </w:p>
        </w:tc>
      </w:tr>
      <w:tr w:rsidR="00783802" w14:paraId="4ECDE805" w14:textId="77777777" w:rsidTr="00327381">
        <w:tc>
          <w:tcPr>
            <w:tcW w:w="2880" w:type="dxa"/>
          </w:tcPr>
          <w:p w14:paraId="5DB891DC" w14:textId="77777777" w:rsidR="00783802" w:rsidRDefault="00000000">
            <w:r>
              <w:t>HU-001</w:t>
            </w:r>
          </w:p>
        </w:tc>
        <w:tc>
          <w:tcPr>
            <w:tcW w:w="2880" w:type="dxa"/>
          </w:tcPr>
          <w:p w14:paraId="0CC08E80" w14:textId="77777777" w:rsidR="00783802" w:rsidRDefault="00000000">
            <w:r>
              <w:t>Inicio de Sesión y Autenticación de Usuario</w:t>
            </w:r>
          </w:p>
        </w:tc>
        <w:tc>
          <w:tcPr>
            <w:tcW w:w="2880" w:type="dxa"/>
          </w:tcPr>
          <w:p w14:paraId="5227755A" w14:textId="77777777" w:rsidR="00783802" w:rsidRDefault="00000000">
            <w:r>
              <w:t>Must</w:t>
            </w:r>
          </w:p>
        </w:tc>
      </w:tr>
      <w:tr w:rsidR="00783802" w14:paraId="07F279BA" w14:textId="77777777" w:rsidTr="00327381">
        <w:tc>
          <w:tcPr>
            <w:tcW w:w="2880" w:type="dxa"/>
          </w:tcPr>
          <w:p w14:paraId="4C4AD7FD" w14:textId="77777777" w:rsidR="00783802" w:rsidRDefault="00000000">
            <w:r>
              <w:t>HU-002</w:t>
            </w:r>
          </w:p>
        </w:tc>
        <w:tc>
          <w:tcPr>
            <w:tcW w:w="2880" w:type="dxa"/>
          </w:tcPr>
          <w:p w14:paraId="6E4CEC62" w14:textId="77777777" w:rsidR="00783802" w:rsidRDefault="00000000">
            <w:r>
              <w:t>Registro de Nuevo Usuario</w:t>
            </w:r>
          </w:p>
        </w:tc>
        <w:tc>
          <w:tcPr>
            <w:tcW w:w="2880" w:type="dxa"/>
          </w:tcPr>
          <w:p w14:paraId="181565E3" w14:textId="77777777" w:rsidR="00783802" w:rsidRDefault="00000000">
            <w:r>
              <w:t>Must</w:t>
            </w:r>
          </w:p>
        </w:tc>
      </w:tr>
      <w:tr w:rsidR="00783802" w14:paraId="20D444FB" w14:textId="77777777" w:rsidTr="00327381">
        <w:tc>
          <w:tcPr>
            <w:tcW w:w="2880" w:type="dxa"/>
          </w:tcPr>
          <w:p w14:paraId="7C349A40" w14:textId="77777777" w:rsidR="00783802" w:rsidRDefault="00000000">
            <w:r>
              <w:t>HU-003</w:t>
            </w:r>
          </w:p>
        </w:tc>
        <w:tc>
          <w:tcPr>
            <w:tcW w:w="2880" w:type="dxa"/>
          </w:tcPr>
          <w:p w14:paraId="090E869C" w14:textId="77777777" w:rsidR="00783802" w:rsidRDefault="00000000">
            <w:r>
              <w:t>Recuperación de Contraseña</w:t>
            </w:r>
          </w:p>
        </w:tc>
        <w:tc>
          <w:tcPr>
            <w:tcW w:w="2880" w:type="dxa"/>
          </w:tcPr>
          <w:p w14:paraId="0D4EBDCE" w14:textId="77777777" w:rsidR="00783802" w:rsidRDefault="00000000">
            <w:r>
              <w:t>Should</w:t>
            </w:r>
          </w:p>
        </w:tc>
      </w:tr>
      <w:tr w:rsidR="00783802" w14:paraId="3A82719D" w14:textId="77777777" w:rsidTr="00327381">
        <w:tc>
          <w:tcPr>
            <w:tcW w:w="2880" w:type="dxa"/>
          </w:tcPr>
          <w:p w14:paraId="0A670D0E" w14:textId="77777777" w:rsidR="00783802" w:rsidRDefault="00000000">
            <w:r>
              <w:t>HU-016</w:t>
            </w:r>
          </w:p>
        </w:tc>
        <w:tc>
          <w:tcPr>
            <w:tcW w:w="2880" w:type="dxa"/>
          </w:tcPr>
          <w:p w14:paraId="2E6C8A95" w14:textId="77777777" w:rsidR="00783802" w:rsidRDefault="00000000">
            <w:r>
              <w:t>Cierre de Sesión</w:t>
            </w:r>
          </w:p>
        </w:tc>
        <w:tc>
          <w:tcPr>
            <w:tcW w:w="2880" w:type="dxa"/>
          </w:tcPr>
          <w:p w14:paraId="150D4E53" w14:textId="77777777" w:rsidR="00783802" w:rsidRDefault="00000000">
            <w:r>
              <w:t>Must</w:t>
            </w:r>
          </w:p>
        </w:tc>
      </w:tr>
      <w:tr w:rsidR="00783802" w14:paraId="3B2F5DA8" w14:textId="77777777" w:rsidTr="00327381">
        <w:tc>
          <w:tcPr>
            <w:tcW w:w="2880" w:type="dxa"/>
          </w:tcPr>
          <w:p w14:paraId="394D5500" w14:textId="77777777" w:rsidR="00783802" w:rsidRDefault="00000000">
            <w:r>
              <w:t>HU-018</w:t>
            </w:r>
          </w:p>
        </w:tc>
        <w:tc>
          <w:tcPr>
            <w:tcW w:w="2880" w:type="dxa"/>
          </w:tcPr>
          <w:p w14:paraId="66C2A6FB" w14:textId="77777777" w:rsidR="00783802" w:rsidRDefault="00000000">
            <w:r>
              <w:t>Protección de Rutas con Guardias de Autenticación</w:t>
            </w:r>
          </w:p>
        </w:tc>
        <w:tc>
          <w:tcPr>
            <w:tcW w:w="2880" w:type="dxa"/>
          </w:tcPr>
          <w:p w14:paraId="548CDE0C" w14:textId="77777777" w:rsidR="00783802" w:rsidRDefault="00000000">
            <w:r>
              <w:t>Must</w:t>
            </w:r>
          </w:p>
        </w:tc>
      </w:tr>
      <w:tr w:rsidR="00783802" w14:paraId="69DE0E62" w14:textId="77777777" w:rsidTr="00327381">
        <w:tc>
          <w:tcPr>
            <w:tcW w:w="2880" w:type="dxa"/>
          </w:tcPr>
          <w:p w14:paraId="2328D411" w14:textId="77777777" w:rsidR="00783802" w:rsidRDefault="00000000">
            <w:r>
              <w:t>HU-022</w:t>
            </w:r>
          </w:p>
        </w:tc>
        <w:tc>
          <w:tcPr>
            <w:tcW w:w="2880" w:type="dxa"/>
          </w:tcPr>
          <w:p w14:paraId="705C6870" w14:textId="77777777" w:rsidR="00783802" w:rsidRDefault="00000000">
            <w:r>
              <w:t>Control de Errores y Alertas</w:t>
            </w:r>
          </w:p>
        </w:tc>
        <w:tc>
          <w:tcPr>
            <w:tcW w:w="2880" w:type="dxa"/>
          </w:tcPr>
          <w:p w14:paraId="241F8FD8" w14:textId="77777777" w:rsidR="00783802" w:rsidRDefault="00000000">
            <w:r>
              <w:t>Should</w:t>
            </w:r>
          </w:p>
        </w:tc>
      </w:tr>
    </w:tbl>
    <w:p w14:paraId="06DAB94B" w14:textId="77777777" w:rsidR="00783802" w:rsidRDefault="00783802"/>
    <w:p w14:paraId="1003371C" w14:textId="77777777" w:rsidR="00783802" w:rsidRDefault="00000000">
      <w:pPr>
        <w:pStyle w:val="Ttulo3"/>
      </w:pPr>
      <w:r>
        <w:lastRenderedPageBreak/>
        <w:t>ÉPICA 2: Gestión de Recursos Humanos (Trabajadores)</w:t>
      </w:r>
    </w:p>
    <w:p w14:paraId="6665DDE0" w14:textId="77777777" w:rsidR="00783802" w:rsidRDefault="00000000">
      <w:r>
        <w:t>Objetivo: Permitir la gestión completa del personal de campo y su trazabilidad laboral.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3802" w14:paraId="39645F92" w14:textId="77777777" w:rsidTr="00327381">
        <w:tc>
          <w:tcPr>
            <w:tcW w:w="2880" w:type="dxa"/>
          </w:tcPr>
          <w:p w14:paraId="6CFDB6C2" w14:textId="77777777" w:rsidR="00783802" w:rsidRDefault="00000000">
            <w:r>
              <w:t>ID</w:t>
            </w:r>
          </w:p>
        </w:tc>
        <w:tc>
          <w:tcPr>
            <w:tcW w:w="2880" w:type="dxa"/>
          </w:tcPr>
          <w:p w14:paraId="5C592F41" w14:textId="77777777" w:rsidR="00783802" w:rsidRDefault="00000000">
            <w:r>
              <w:t>Historia de Usuario</w:t>
            </w:r>
          </w:p>
        </w:tc>
        <w:tc>
          <w:tcPr>
            <w:tcW w:w="2880" w:type="dxa"/>
          </w:tcPr>
          <w:p w14:paraId="6476B757" w14:textId="77777777" w:rsidR="00783802" w:rsidRDefault="00000000">
            <w:r>
              <w:t>Prioridad</w:t>
            </w:r>
          </w:p>
        </w:tc>
      </w:tr>
      <w:tr w:rsidR="00783802" w14:paraId="77F1E64D" w14:textId="77777777" w:rsidTr="00327381">
        <w:tc>
          <w:tcPr>
            <w:tcW w:w="2880" w:type="dxa"/>
          </w:tcPr>
          <w:p w14:paraId="5AB32B25" w14:textId="77777777" w:rsidR="00783802" w:rsidRDefault="00000000">
            <w:r>
              <w:t>HU-004</w:t>
            </w:r>
          </w:p>
        </w:tc>
        <w:tc>
          <w:tcPr>
            <w:tcW w:w="2880" w:type="dxa"/>
          </w:tcPr>
          <w:p w14:paraId="268B12BE" w14:textId="77777777" w:rsidR="00783802" w:rsidRDefault="00000000">
            <w:r>
              <w:t>Gestión de Trabajadores</w:t>
            </w:r>
          </w:p>
        </w:tc>
        <w:tc>
          <w:tcPr>
            <w:tcW w:w="2880" w:type="dxa"/>
          </w:tcPr>
          <w:p w14:paraId="405AD6DE" w14:textId="77777777" w:rsidR="00783802" w:rsidRDefault="00000000">
            <w:r>
              <w:t>Must</w:t>
            </w:r>
          </w:p>
        </w:tc>
      </w:tr>
      <w:tr w:rsidR="00783802" w14:paraId="35343AFB" w14:textId="77777777" w:rsidTr="00327381">
        <w:tc>
          <w:tcPr>
            <w:tcW w:w="2880" w:type="dxa"/>
          </w:tcPr>
          <w:p w14:paraId="161D0825" w14:textId="77777777" w:rsidR="00783802" w:rsidRDefault="00000000">
            <w:r>
              <w:t>HU-012</w:t>
            </w:r>
          </w:p>
        </w:tc>
        <w:tc>
          <w:tcPr>
            <w:tcW w:w="2880" w:type="dxa"/>
          </w:tcPr>
          <w:p w14:paraId="72CE23C4" w14:textId="77777777" w:rsidR="00783802" w:rsidRDefault="00000000">
            <w:r>
              <w:t>Gestión de Pagos a Trabajadores</w:t>
            </w:r>
          </w:p>
        </w:tc>
        <w:tc>
          <w:tcPr>
            <w:tcW w:w="2880" w:type="dxa"/>
          </w:tcPr>
          <w:p w14:paraId="693F1C79" w14:textId="77777777" w:rsidR="00783802" w:rsidRDefault="00000000">
            <w:r>
              <w:t>Must</w:t>
            </w:r>
          </w:p>
        </w:tc>
      </w:tr>
      <w:tr w:rsidR="00783802" w14:paraId="2C433EB6" w14:textId="77777777" w:rsidTr="00327381">
        <w:tc>
          <w:tcPr>
            <w:tcW w:w="2880" w:type="dxa"/>
          </w:tcPr>
          <w:p w14:paraId="2FC76DAD" w14:textId="77777777" w:rsidR="00783802" w:rsidRDefault="00000000">
            <w:r>
              <w:t>HU-006</w:t>
            </w:r>
          </w:p>
        </w:tc>
        <w:tc>
          <w:tcPr>
            <w:tcW w:w="2880" w:type="dxa"/>
          </w:tcPr>
          <w:p w14:paraId="10C74C0F" w14:textId="77777777" w:rsidR="00783802" w:rsidRDefault="00000000">
            <w:r>
              <w:t>Registro de Tareas o Labores</w:t>
            </w:r>
          </w:p>
        </w:tc>
        <w:tc>
          <w:tcPr>
            <w:tcW w:w="2880" w:type="dxa"/>
          </w:tcPr>
          <w:p w14:paraId="48BD967E" w14:textId="77777777" w:rsidR="00783802" w:rsidRDefault="00000000">
            <w:r>
              <w:t>Must</w:t>
            </w:r>
          </w:p>
        </w:tc>
      </w:tr>
      <w:tr w:rsidR="00783802" w14:paraId="4C3DB7F7" w14:textId="77777777" w:rsidTr="00327381">
        <w:tc>
          <w:tcPr>
            <w:tcW w:w="2880" w:type="dxa"/>
          </w:tcPr>
          <w:p w14:paraId="2AC984EA" w14:textId="77777777" w:rsidR="00783802" w:rsidRDefault="00000000">
            <w:r>
              <w:t>HU-007</w:t>
            </w:r>
          </w:p>
        </w:tc>
        <w:tc>
          <w:tcPr>
            <w:tcW w:w="2880" w:type="dxa"/>
          </w:tcPr>
          <w:p w14:paraId="0FFCD2B6" w14:textId="77777777" w:rsidR="00783802" w:rsidRDefault="00000000">
            <w:r>
              <w:t>Historial de Tareas</w:t>
            </w:r>
          </w:p>
        </w:tc>
        <w:tc>
          <w:tcPr>
            <w:tcW w:w="2880" w:type="dxa"/>
          </w:tcPr>
          <w:p w14:paraId="712C5174" w14:textId="77777777" w:rsidR="00783802" w:rsidRDefault="00000000">
            <w:r>
              <w:t>Should</w:t>
            </w:r>
          </w:p>
        </w:tc>
      </w:tr>
    </w:tbl>
    <w:p w14:paraId="76C75D10" w14:textId="77777777" w:rsidR="00783802" w:rsidRDefault="00783802"/>
    <w:p w14:paraId="594A22F3" w14:textId="77777777" w:rsidR="00783802" w:rsidRDefault="00000000">
      <w:pPr>
        <w:pStyle w:val="Ttulo3"/>
      </w:pPr>
      <w:r>
        <w:t>ÉPICA 3: Gestión de Producción (Cultivos y Operaciones)</w:t>
      </w:r>
    </w:p>
    <w:p w14:paraId="0C2BB31A" w14:textId="77777777" w:rsidR="00783802" w:rsidRDefault="00000000">
      <w:r>
        <w:t>Objetivo: Centralizar la información de cultivos, tareas y reportes productivos.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3802" w14:paraId="7F3A0681" w14:textId="77777777" w:rsidTr="00327381">
        <w:tc>
          <w:tcPr>
            <w:tcW w:w="2880" w:type="dxa"/>
          </w:tcPr>
          <w:p w14:paraId="0382925D" w14:textId="77777777" w:rsidR="00783802" w:rsidRDefault="00000000">
            <w:r>
              <w:t>ID</w:t>
            </w:r>
          </w:p>
        </w:tc>
        <w:tc>
          <w:tcPr>
            <w:tcW w:w="2880" w:type="dxa"/>
          </w:tcPr>
          <w:p w14:paraId="4335A9D0" w14:textId="77777777" w:rsidR="00783802" w:rsidRDefault="00000000">
            <w:r>
              <w:t>Historia de Usuario</w:t>
            </w:r>
          </w:p>
        </w:tc>
        <w:tc>
          <w:tcPr>
            <w:tcW w:w="2880" w:type="dxa"/>
          </w:tcPr>
          <w:p w14:paraId="7CC07AF5" w14:textId="77777777" w:rsidR="00783802" w:rsidRDefault="00000000">
            <w:r>
              <w:t>Prioridad</w:t>
            </w:r>
          </w:p>
        </w:tc>
      </w:tr>
      <w:tr w:rsidR="00783802" w14:paraId="148176BA" w14:textId="77777777" w:rsidTr="00327381">
        <w:tc>
          <w:tcPr>
            <w:tcW w:w="2880" w:type="dxa"/>
          </w:tcPr>
          <w:p w14:paraId="70188CA7" w14:textId="77777777" w:rsidR="00783802" w:rsidRDefault="00000000">
            <w:r>
              <w:t>HU-005</w:t>
            </w:r>
          </w:p>
        </w:tc>
        <w:tc>
          <w:tcPr>
            <w:tcW w:w="2880" w:type="dxa"/>
          </w:tcPr>
          <w:p w14:paraId="78D8E45E" w14:textId="77777777" w:rsidR="00783802" w:rsidRDefault="00000000">
            <w:r>
              <w:t>Gestión de Cultivos</w:t>
            </w:r>
          </w:p>
        </w:tc>
        <w:tc>
          <w:tcPr>
            <w:tcW w:w="2880" w:type="dxa"/>
          </w:tcPr>
          <w:p w14:paraId="33BDD42C" w14:textId="77777777" w:rsidR="00783802" w:rsidRDefault="00000000">
            <w:r>
              <w:t>Must</w:t>
            </w:r>
          </w:p>
        </w:tc>
      </w:tr>
      <w:tr w:rsidR="00783802" w14:paraId="2FD77D64" w14:textId="77777777" w:rsidTr="00327381">
        <w:tc>
          <w:tcPr>
            <w:tcW w:w="2880" w:type="dxa"/>
          </w:tcPr>
          <w:p w14:paraId="45B46FC6" w14:textId="77777777" w:rsidR="00783802" w:rsidRDefault="00000000">
            <w:r>
              <w:t>HU-020</w:t>
            </w:r>
          </w:p>
        </w:tc>
        <w:tc>
          <w:tcPr>
            <w:tcW w:w="2880" w:type="dxa"/>
          </w:tcPr>
          <w:p w14:paraId="3630CD3B" w14:textId="77777777" w:rsidR="00783802" w:rsidRDefault="00000000">
            <w:r>
              <w:t>Gestión de Reportes Históricos</w:t>
            </w:r>
          </w:p>
        </w:tc>
        <w:tc>
          <w:tcPr>
            <w:tcW w:w="2880" w:type="dxa"/>
          </w:tcPr>
          <w:p w14:paraId="093E2328" w14:textId="77777777" w:rsidR="00783802" w:rsidRDefault="00000000">
            <w:r>
              <w:t>Should</w:t>
            </w:r>
          </w:p>
        </w:tc>
      </w:tr>
      <w:tr w:rsidR="00783802" w14:paraId="36988BA5" w14:textId="77777777" w:rsidTr="00327381">
        <w:tc>
          <w:tcPr>
            <w:tcW w:w="2880" w:type="dxa"/>
          </w:tcPr>
          <w:p w14:paraId="78F22038" w14:textId="77777777" w:rsidR="00783802" w:rsidRDefault="00000000">
            <w:r>
              <w:t>HU-013</w:t>
            </w:r>
          </w:p>
        </w:tc>
        <w:tc>
          <w:tcPr>
            <w:tcW w:w="2880" w:type="dxa"/>
          </w:tcPr>
          <w:p w14:paraId="7BCAFBB4" w14:textId="77777777" w:rsidR="00783802" w:rsidRDefault="00000000">
            <w:r>
              <w:t>Dashboard General del Negocio</w:t>
            </w:r>
          </w:p>
        </w:tc>
        <w:tc>
          <w:tcPr>
            <w:tcW w:w="2880" w:type="dxa"/>
          </w:tcPr>
          <w:p w14:paraId="35270FDE" w14:textId="77777777" w:rsidR="00783802" w:rsidRDefault="00000000">
            <w:r>
              <w:t>Should</w:t>
            </w:r>
          </w:p>
        </w:tc>
      </w:tr>
      <w:tr w:rsidR="00783802" w14:paraId="368AC1F8" w14:textId="77777777" w:rsidTr="00327381">
        <w:tc>
          <w:tcPr>
            <w:tcW w:w="2880" w:type="dxa"/>
          </w:tcPr>
          <w:p w14:paraId="1532042C" w14:textId="77777777" w:rsidR="00783802" w:rsidRDefault="00000000">
            <w:r>
              <w:t>HU-024</w:t>
            </w:r>
          </w:p>
        </w:tc>
        <w:tc>
          <w:tcPr>
            <w:tcW w:w="2880" w:type="dxa"/>
          </w:tcPr>
          <w:p w14:paraId="3AD6CD8C" w14:textId="77777777" w:rsidR="00783802" w:rsidRDefault="00000000">
            <w:r>
              <w:t>Diseño Responsivo y Usabilidad</w:t>
            </w:r>
          </w:p>
        </w:tc>
        <w:tc>
          <w:tcPr>
            <w:tcW w:w="2880" w:type="dxa"/>
          </w:tcPr>
          <w:p w14:paraId="5D984B39" w14:textId="77777777" w:rsidR="00783802" w:rsidRDefault="00000000">
            <w:r>
              <w:t>Should</w:t>
            </w:r>
          </w:p>
        </w:tc>
      </w:tr>
    </w:tbl>
    <w:p w14:paraId="04400F07" w14:textId="77777777" w:rsidR="00783802" w:rsidRDefault="00783802"/>
    <w:p w14:paraId="288D4168" w14:textId="77777777" w:rsidR="00783802" w:rsidRDefault="00000000">
      <w:pPr>
        <w:pStyle w:val="Ttulo3"/>
      </w:pPr>
      <w:r>
        <w:t>ÉPICA 4: Finanzas y Relaciones Comerciales</w:t>
      </w:r>
    </w:p>
    <w:p w14:paraId="4E12FFA8" w14:textId="77777777" w:rsidR="00783802" w:rsidRDefault="00000000">
      <w:r>
        <w:t>Objetivo: Administrar ingresos, egresos y relaciones comerciales con compradores.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3802" w14:paraId="58A40AAB" w14:textId="77777777" w:rsidTr="00327381">
        <w:tc>
          <w:tcPr>
            <w:tcW w:w="2880" w:type="dxa"/>
          </w:tcPr>
          <w:p w14:paraId="49E6B7CF" w14:textId="77777777" w:rsidR="00783802" w:rsidRDefault="00000000">
            <w:r>
              <w:t>ID</w:t>
            </w:r>
          </w:p>
        </w:tc>
        <w:tc>
          <w:tcPr>
            <w:tcW w:w="2880" w:type="dxa"/>
          </w:tcPr>
          <w:p w14:paraId="332649A1" w14:textId="77777777" w:rsidR="00783802" w:rsidRDefault="00000000">
            <w:r>
              <w:t>Historia de Usuario</w:t>
            </w:r>
          </w:p>
        </w:tc>
        <w:tc>
          <w:tcPr>
            <w:tcW w:w="2880" w:type="dxa"/>
          </w:tcPr>
          <w:p w14:paraId="5EE37FA0" w14:textId="77777777" w:rsidR="00783802" w:rsidRDefault="00000000">
            <w:r>
              <w:t>Prioridad</w:t>
            </w:r>
          </w:p>
        </w:tc>
      </w:tr>
      <w:tr w:rsidR="00783802" w14:paraId="482B9165" w14:textId="77777777" w:rsidTr="00327381">
        <w:tc>
          <w:tcPr>
            <w:tcW w:w="2880" w:type="dxa"/>
          </w:tcPr>
          <w:p w14:paraId="283A3164" w14:textId="77777777" w:rsidR="00783802" w:rsidRDefault="00000000">
            <w:r>
              <w:t>HU-008</w:t>
            </w:r>
          </w:p>
        </w:tc>
        <w:tc>
          <w:tcPr>
            <w:tcW w:w="2880" w:type="dxa"/>
          </w:tcPr>
          <w:p w14:paraId="5B85990D" w14:textId="77777777" w:rsidR="00783802" w:rsidRDefault="00000000">
            <w:r>
              <w:t>Gestión de Compradores</w:t>
            </w:r>
          </w:p>
        </w:tc>
        <w:tc>
          <w:tcPr>
            <w:tcW w:w="2880" w:type="dxa"/>
          </w:tcPr>
          <w:p w14:paraId="2F4D6BC1" w14:textId="77777777" w:rsidR="00783802" w:rsidRDefault="00000000">
            <w:r>
              <w:t>Must</w:t>
            </w:r>
          </w:p>
        </w:tc>
      </w:tr>
      <w:tr w:rsidR="00783802" w14:paraId="51D89298" w14:textId="77777777" w:rsidTr="00327381">
        <w:tc>
          <w:tcPr>
            <w:tcW w:w="2880" w:type="dxa"/>
          </w:tcPr>
          <w:p w14:paraId="4A75B811" w14:textId="77777777" w:rsidR="00783802" w:rsidRDefault="00000000">
            <w:r>
              <w:t>HU-009</w:t>
            </w:r>
          </w:p>
        </w:tc>
        <w:tc>
          <w:tcPr>
            <w:tcW w:w="2880" w:type="dxa"/>
          </w:tcPr>
          <w:p w14:paraId="21233EFE" w14:textId="77777777" w:rsidR="00783802" w:rsidRDefault="00000000">
            <w:r>
              <w:t>Registro de Ventas o Ingresos</w:t>
            </w:r>
          </w:p>
        </w:tc>
        <w:tc>
          <w:tcPr>
            <w:tcW w:w="2880" w:type="dxa"/>
          </w:tcPr>
          <w:p w14:paraId="60344F71" w14:textId="77777777" w:rsidR="00783802" w:rsidRDefault="00000000">
            <w:r>
              <w:t>Must</w:t>
            </w:r>
          </w:p>
        </w:tc>
      </w:tr>
      <w:tr w:rsidR="00783802" w14:paraId="32C918A5" w14:textId="77777777" w:rsidTr="00327381">
        <w:tc>
          <w:tcPr>
            <w:tcW w:w="2880" w:type="dxa"/>
          </w:tcPr>
          <w:p w14:paraId="7C7CA450" w14:textId="77777777" w:rsidR="00783802" w:rsidRDefault="00000000">
            <w:r>
              <w:t>HU-010</w:t>
            </w:r>
          </w:p>
        </w:tc>
        <w:tc>
          <w:tcPr>
            <w:tcW w:w="2880" w:type="dxa"/>
          </w:tcPr>
          <w:p w14:paraId="54B87BC2" w14:textId="77777777" w:rsidR="00783802" w:rsidRDefault="00000000">
            <w:r>
              <w:t>Registro de Cobros a Compradores</w:t>
            </w:r>
          </w:p>
        </w:tc>
        <w:tc>
          <w:tcPr>
            <w:tcW w:w="2880" w:type="dxa"/>
          </w:tcPr>
          <w:p w14:paraId="4470B47E" w14:textId="77777777" w:rsidR="00783802" w:rsidRDefault="00000000">
            <w:r>
              <w:t>Must</w:t>
            </w:r>
          </w:p>
        </w:tc>
      </w:tr>
      <w:tr w:rsidR="00783802" w14:paraId="13F10B8F" w14:textId="77777777" w:rsidTr="00327381">
        <w:tc>
          <w:tcPr>
            <w:tcW w:w="2880" w:type="dxa"/>
          </w:tcPr>
          <w:p w14:paraId="67C347BB" w14:textId="77777777" w:rsidR="00783802" w:rsidRDefault="00000000">
            <w:r>
              <w:lastRenderedPageBreak/>
              <w:t>HU-011</w:t>
            </w:r>
          </w:p>
        </w:tc>
        <w:tc>
          <w:tcPr>
            <w:tcW w:w="2880" w:type="dxa"/>
          </w:tcPr>
          <w:p w14:paraId="49A3D050" w14:textId="77777777" w:rsidR="00783802" w:rsidRDefault="00000000">
            <w:r>
              <w:t>Gestión de Gastos e Insumos</w:t>
            </w:r>
          </w:p>
        </w:tc>
        <w:tc>
          <w:tcPr>
            <w:tcW w:w="2880" w:type="dxa"/>
          </w:tcPr>
          <w:p w14:paraId="2C7B5ED0" w14:textId="77777777" w:rsidR="00783802" w:rsidRDefault="00000000">
            <w:r>
              <w:t>Must</w:t>
            </w:r>
          </w:p>
        </w:tc>
      </w:tr>
      <w:tr w:rsidR="00783802" w14:paraId="3809A2F7" w14:textId="77777777" w:rsidTr="00327381">
        <w:tc>
          <w:tcPr>
            <w:tcW w:w="2880" w:type="dxa"/>
          </w:tcPr>
          <w:p w14:paraId="2155370E" w14:textId="77777777" w:rsidR="00783802" w:rsidRDefault="00000000">
            <w:r>
              <w:t>HU-014</w:t>
            </w:r>
          </w:p>
        </w:tc>
        <w:tc>
          <w:tcPr>
            <w:tcW w:w="2880" w:type="dxa"/>
          </w:tcPr>
          <w:p w14:paraId="5D2DE036" w14:textId="77777777" w:rsidR="00783802" w:rsidRDefault="00000000">
            <w:r>
              <w:t>Generación de Reportes PDF de Pagos</w:t>
            </w:r>
          </w:p>
        </w:tc>
        <w:tc>
          <w:tcPr>
            <w:tcW w:w="2880" w:type="dxa"/>
          </w:tcPr>
          <w:p w14:paraId="43FF6670" w14:textId="77777777" w:rsidR="00783802" w:rsidRDefault="00000000">
            <w:r>
              <w:t>Should</w:t>
            </w:r>
          </w:p>
        </w:tc>
      </w:tr>
      <w:tr w:rsidR="00783802" w14:paraId="12EB7821" w14:textId="77777777" w:rsidTr="00327381">
        <w:tc>
          <w:tcPr>
            <w:tcW w:w="2880" w:type="dxa"/>
          </w:tcPr>
          <w:p w14:paraId="64BDB41F" w14:textId="77777777" w:rsidR="00783802" w:rsidRDefault="00000000">
            <w:r>
              <w:t>HU-023</w:t>
            </w:r>
          </w:p>
        </w:tc>
        <w:tc>
          <w:tcPr>
            <w:tcW w:w="2880" w:type="dxa"/>
          </w:tcPr>
          <w:p w14:paraId="5CB3F3A9" w14:textId="77777777" w:rsidR="00783802" w:rsidRDefault="00000000">
            <w:r>
              <w:t>Sincronización en Tiempo Real</w:t>
            </w:r>
          </w:p>
        </w:tc>
        <w:tc>
          <w:tcPr>
            <w:tcW w:w="2880" w:type="dxa"/>
          </w:tcPr>
          <w:p w14:paraId="7E977188" w14:textId="77777777" w:rsidR="00783802" w:rsidRDefault="00000000">
            <w:r>
              <w:t>Must</w:t>
            </w:r>
          </w:p>
        </w:tc>
      </w:tr>
    </w:tbl>
    <w:p w14:paraId="6E6C3811" w14:textId="77777777" w:rsidR="00783802" w:rsidRDefault="00783802"/>
    <w:p w14:paraId="48AFD937" w14:textId="77777777" w:rsidR="00783802" w:rsidRDefault="00000000">
      <w:pPr>
        <w:pStyle w:val="Ttulo3"/>
      </w:pPr>
      <w:r>
        <w:t>ÉPICA 5: Administración, Interfaz y Configuración General</w:t>
      </w:r>
    </w:p>
    <w:p w14:paraId="1D2CE255" w14:textId="77777777" w:rsidR="00783802" w:rsidRDefault="00000000">
      <w:r>
        <w:t>Objetivo: Proveer una experiencia de usuario fluida y configurable para cada perfil.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83802" w14:paraId="18945C7D" w14:textId="77777777" w:rsidTr="00327381">
        <w:tc>
          <w:tcPr>
            <w:tcW w:w="2880" w:type="dxa"/>
          </w:tcPr>
          <w:p w14:paraId="5DF39811" w14:textId="77777777" w:rsidR="00783802" w:rsidRDefault="00000000">
            <w:r>
              <w:t>ID</w:t>
            </w:r>
          </w:p>
        </w:tc>
        <w:tc>
          <w:tcPr>
            <w:tcW w:w="2880" w:type="dxa"/>
          </w:tcPr>
          <w:p w14:paraId="651D9F10" w14:textId="77777777" w:rsidR="00783802" w:rsidRDefault="00000000">
            <w:r>
              <w:t>Historia de Usuario</w:t>
            </w:r>
          </w:p>
        </w:tc>
        <w:tc>
          <w:tcPr>
            <w:tcW w:w="2880" w:type="dxa"/>
          </w:tcPr>
          <w:p w14:paraId="3C6C0F51" w14:textId="77777777" w:rsidR="00783802" w:rsidRDefault="00000000">
            <w:r>
              <w:t>Prioridad</w:t>
            </w:r>
          </w:p>
        </w:tc>
      </w:tr>
      <w:tr w:rsidR="00783802" w14:paraId="1F5138CD" w14:textId="77777777" w:rsidTr="00327381">
        <w:tc>
          <w:tcPr>
            <w:tcW w:w="2880" w:type="dxa"/>
          </w:tcPr>
          <w:p w14:paraId="0EACD485" w14:textId="77777777" w:rsidR="00783802" w:rsidRDefault="00000000">
            <w:r>
              <w:t>HU-015</w:t>
            </w:r>
          </w:p>
        </w:tc>
        <w:tc>
          <w:tcPr>
            <w:tcW w:w="2880" w:type="dxa"/>
          </w:tcPr>
          <w:p w14:paraId="1761B322" w14:textId="77777777" w:rsidR="00783802" w:rsidRDefault="00000000">
            <w:r>
              <w:t>Perfil de Usuario</w:t>
            </w:r>
          </w:p>
        </w:tc>
        <w:tc>
          <w:tcPr>
            <w:tcW w:w="2880" w:type="dxa"/>
          </w:tcPr>
          <w:p w14:paraId="1A21D767" w14:textId="77777777" w:rsidR="00783802" w:rsidRDefault="00000000">
            <w:r>
              <w:t>Should</w:t>
            </w:r>
          </w:p>
        </w:tc>
      </w:tr>
      <w:tr w:rsidR="00783802" w14:paraId="45F5C490" w14:textId="77777777" w:rsidTr="00327381">
        <w:tc>
          <w:tcPr>
            <w:tcW w:w="2880" w:type="dxa"/>
          </w:tcPr>
          <w:p w14:paraId="09FCD4A9" w14:textId="77777777" w:rsidR="00783802" w:rsidRDefault="00000000">
            <w:r>
              <w:t>HU-017</w:t>
            </w:r>
          </w:p>
        </w:tc>
        <w:tc>
          <w:tcPr>
            <w:tcW w:w="2880" w:type="dxa"/>
          </w:tcPr>
          <w:p w14:paraId="4377161C" w14:textId="77777777" w:rsidR="00783802" w:rsidRDefault="00000000">
            <w:r>
              <w:t>Modo de Navegación Principal</w:t>
            </w:r>
          </w:p>
        </w:tc>
        <w:tc>
          <w:tcPr>
            <w:tcW w:w="2880" w:type="dxa"/>
          </w:tcPr>
          <w:p w14:paraId="4A980B49" w14:textId="77777777" w:rsidR="00783802" w:rsidRDefault="00000000">
            <w:r>
              <w:t>Should</w:t>
            </w:r>
          </w:p>
        </w:tc>
      </w:tr>
      <w:tr w:rsidR="00783802" w14:paraId="734BEAB1" w14:textId="77777777" w:rsidTr="00327381">
        <w:tc>
          <w:tcPr>
            <w:tcW w:w="2880" w:type="dxa"/>
          </w:tcPr>
          <w:p w14:paraId="0082A860" w14:textId="77777777" w:rsidR="00783802" w:rsidRDefault="00000000">
            <w:r>
              <w:t>HU-019</w:t>
            </w:r>
          </w:p>
        </w:tc>
        <w:tc>
          <w:tcPr>
            <w:tcW w:w="2880" w:type="dxa"/>
          </w:tcPr>
          <w:p w14:paraId="2F82191B" w14:textId="77777777" w:rsidR="00783802" w:rsidRDefault="00000000">
            <w:r>
              <w:t>Validación de Formularios</w:t>
            </w:r>
          </w:p>
        </w:tc>
        <w:tc>
          <w:tcPr>
            <w:tcW w:w="2880" w:type="dxa"/>
          </w:tcPr>
          <w:p w14:paraId="2D09FD6C" w14:textId="77777777" w:rsidR="00783802" w:rsidRDefault="00000000">
            <w:r>
              <w:t>Must</w:t>
            </w:r>
          </w:p>
        </w:tc>
      </w:tr>
      <w:tr w:rsidR="00783802" w14:paraId="0DDAEC76" w14:textId="77777777" w:rsidTr="00327381">
        <w:tc>
          <w:tcPr>
            <w:tcW w:w="2880" w:type="dxa"/>
          </w:tcPr>
          <w:p w14:paraId="42777150" w14:textId="77777777" w:rsidR="00783802" w:rsidRDefault="00000000">
            <w:r>
              <w:t>HU-021</w:t>
            </w:r>
          </w:p>
        </w:tc>
        <w:tc>
          <w:tcPr>
            <w:tcW w:w="2880" w:type="dxa"/>
          </w:tcPr>
          <w:p w14:paraId="7B42E698" w14:textId="77777777" w:rsidR="00783802" w:rsidRDefault="00000000">
            <w:r>
              <w:t>Manejo de Roles Simples</w:t>
            </w:r>
          </w:p>
        </w:tc>
        <w:tc>
          <w:tcPr>
            <w:tcW w:w="2880" w:type="dxa"/>
          </w:tcPr>
          <w:p w14:paraId="509561EF" w14:textId="77777777" w:rsidR="00783802" w:rsidRDefault="00000000">
            <w:r>
              <w:t>Should</w:t>
            </w:r>
          </w:p>
        </w:tc>
      </w:tr>
      <w:tr w:rsidR="00783802" w14:paraId="65B6AE1A" w14:textId="77777777" w:rsidTr="00327381">
        <w:tc>
          <w:tcPr>
            <w:tcW w:w="2880" w:type="dxa"/>
          </w:tcPr>
          <w:p w14:paraId="22AE2E28" w14:textId="77777777" w:rsidR="00783802" w:rsidRDefault="00000000">
            <w:r>
              <w:t>HU-025</w:t>
            </w:r>
          </w:p>
        </w:tc>
        <w:tc>
          <w:tcPr>
            <w:tcW w:w="2880" w:type="dxa"/>
          </w:tcPr>
          <w:p w14:paraId="0F2D6C5B" w14:textId="77777777" w:rsidR="00783802" w:rsidRDefault="00000000">
            <w:r>
              <w:t>Mantenimiento y Escalabilidad</w:t>
            </w:r>
          </w:p>
        </w:tc>
        <w:tc>
          <w:tcPr>
            <w:tcW w:w="2880" w:type="dxa"/>
          </w:tcPr>
          <w:p w14:paraId="5CA29EE5" w14:textId="77777777" w:rsidR="00783802" w:rsidRDefault="00000000">
            <w:r>
              <w:t>Must</w:t>
            </w:r>
          </w:p>
        </w:tc>
      </w:tr>
    </w:tbl>
    <w:p w14:paraId="2C41FF67" w14:textId="77777777" w:rsidR="00783802" w:rsidRDefault="00783802"/>
    <w:sectPr w:rsidR="007838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5437258">
    <w:abstractNumId w:val="8"/>
  </w:num>
  <w:num w:numId="2" w16cid:durableId="2044862888">
    <w:abstractNumId w:val="6"/>
  </w:num>
  <w:num w:numId="3" w16cid:durableId="1653097252">
    <w:abstractNumId w:val="5"/>
  </w:num>
  <w:num w:numId="4" w16cid:durableId="1560938164">
    <w:abstractNumId w:val="4"/>
  </w:num>
  <w:num w:numId="5" w16cid:durableId="1322731550">
    <w:abstractNumId w:val="7"/>
  </w:num>
  <w:num w:numId="6" w16cid:durableId="1212230344">
    <w:abstractNumId w:val="3"/>
  </w:num>
  <w:num w:numId="7" w16cid:durableId="229079584">
    <w:abstractNumId w:val="2"/>
  </w:num>
  <w:num w:numId="8" w16cid:durableId="1293750389">
    <w:abstractNumId w:val="1"/>
  </w:num>
  <w:num w:numId="9" w16cid:durableId="156017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54E"/>
    <w:rsid w:val="0029639D"/>
    <w:rsid w:val="00326F90"/>
    <w:rsid w:val="00327381"/>
    <w:rsid w:val="0078380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F811B"/>
  <w14:defaultImageDpi w14:val="300"/>
  <w15:docId w15:val="{D06340EF-384F-4357-8A18-CEF4BFB54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405</Words>
  <Characters>2363</Characters>
  <Application>Microsoft Office Word</Application>
  <DocSecurity>0</DocSecurity>
  <Lines>139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. Galleguillos</cp:lastModifiedBy>
  <cp:revision>2</cp:revision>
  <dcterms:created xsi:type="dcterms:W3CDTF">2013-12-23T23:15:00Z</dcterms:created>
  <dcterms:modified xsi:type="dcterms:W3CDTF">2025-10-21T04:28:00Z</dcterms:modified>
  <cp:category/>
</cp:coreProperties>
</file>