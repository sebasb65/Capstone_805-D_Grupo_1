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19E7" w14:textId="77777777" w:rsidR="00FF50C4" w:rsidRDefault="00000000">
      <w:pPr>
        <w:pStyle w:val="Ttulo1"/>
      </w:pPr>
      <w:r>
        <w:t>Métricas y Artefactos de Seguimiento - YouConApp (MVP Real Basado en Código)</w:t>
      </w:r>
    </w:p>
    <w:p w14:paraId="7AC7833D" w14:textId="77777777" w:rsidR="00FF50C4" w:rsidRDefault="00000000">
      <w:r>
        <w:t>Versión: 1.0 (Basado en MVP Real)</w:t>
      </w:r>
      <w:r>
        <w:br/>
        <w:t>Fecha: Octubre 2025</w:t>
      </w:r>
      <w:r>
        <w:br/>
        <w:t>Estado: Validado post-desarrollo.</w:t>
      </w:r>
      <w:r>
        <w:br/>
      </w:r>
    </w:p>
    <w:p w14:paraId="5302B092" w14:textId="77777777" w:rsidR="00FF50C4" w:rsidRDefault="00000000">
      <w:r>
        <w:t>Equipo de Desarrollo:</w:t>
      </w:r>
      <w:r>
        <w:br/>
        <w:t>- Giovanni Galleguillos (Product Owner Técnico)</w:t>
      </w:r>
      <w:r>
        <w:br/>
        <w:t>- Luis Rojas (Scrum Master)</w:t>
      </w:r>
      <w:r>
        <w:br/>
        <w:t>- Sebastián Boris (QA / Developer)</w:t>
      </w:r>
      <w:r>
        <w:br/>
      </w:r>
    </w:p>
    <w:p w14:paraId="293CC328" w14:textId="77777777" w:rsidR="00FF50C4" w:rsidRDefault="00000000">
      <w:pPr>
        <w:pStyle w:val="Ttulo2"/>
      </w:pPr>
      <w:r>
        <w:t>1. Introducción</w:t>
      </w:r>
    </w:p>
    <w:p w14:paraId="1B17A183" w14:textId="77777777" w:rsidR="00FF50C4" w:rsidRDefault="00000000">
      <w:r>
        <w:t>Este documento define el marco de seguimiento, medición y mejora continua utilizado durante el desarrollo del MVP real de YouConApp. Aunque el enfoque fue práctico y técnico, se aplicaron principios ágiles de control de progreso, calidad y revisión. Las métricas aquí descritas reflejan cómo el equipo midió el avance, desempeño y cumplimiento de los objetivos de cada sprint.</w:t>
      </w:r>
    </w:p>
    <w:p w14:paraId="749BD91B" w14:textId="77777777" w:rsidR="00FF50C4" w:rsidRDefault="00000000">
      <w:pPr>
        <w:pStyle w:val="Ttulo2"/>
      </w:pPr>
      <w:r>
        <w:t>2. Métricas Clave del Sprint (KPIs de Rendimiento)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50C4" w14:paraId="56BEBA69" w14:textId="77777777" w:rsidTr="003F6D09">
        <w:tc>
          <w:tcPr>
            <w:tcW w:w="2880" w:type="dxa"/>
          </w:tcPr>
          <w:p w14:paraId="19E4DBB2" w14:textId="77777777" w:rsidR="00FF50C4" w:rsidRDefault="00000000">
            <w:r>
              <w:t>Métrica</w:t>
            </w:r>
          </w:p>
        </w:tc>
        <w:tc>
          <w:tcPr>
            <w:tcW w:w="2880" w:type="dxa"/>
          </w:tcPr>
          <w:p w14:paraId="7BCCEAF1" w14:textId="77777777" w:rsidR="00FF50C4" w:rsidRDefault="00000000">
            <w:r>
              <w:t>Descripción</w:t>
            </w:r>
          </w:p>
        </w:tc>
        <w:tc>
          <w:tcPr>
            <w:tcW w:w="2880" w:type="dxa"/>
          </w:tcPr>
          <w:p w14:paraId="7F5E10FD" w14:textId="77777777" w:rsidR="00FF50C4" w:rsidRDefault="00000000">
            <w:r>
              <w:t>Propósito</w:t>
            </w:r>
          </w:p>
        </w:tc>
      </w:tr>
      <w:tr w:rsidR="00FF50C4" w14:paraId="56E158CB" w14:textId="77777777" w:rsidTr="003F6D09">
        <w:tc>
          <w:tcPr>
            <w:tcW w:w="2880" w:type="dxa"/>
          </w:tcPr>
          <w:p w14:paraId="6E023BC3" w14:textId="77777777" w:rsidR="00FF50C4" w:rsidRDefault="00000000">
            <w:r>
              <w:t>Puntos de Historia Comprometidos</w:t>
            </w:r>
          </w:p>
        </w:tc>
        <w:tc>
          <w:tcPr>
            <w:tcW w:w="2880" w:type="dxa"/>
          </w:tcPr>
          <w:p w14:paraId="66BB9E13" w14:textId="77777777" w:rsidR="00FF50C4" w:rsidRDefault="00000000">
            <w:r>
              <w:t>Suma de los puntos de historia seleccionados al inicio del sprint.</w:t>
            </w:r>
          </w:p>
        </w:tc>
        <w:tc>
          <w:tcPr>
            <w:tcW w:w="2880" w:type="dxa"/>
          </w:tcPr>
          <w:p w14:paraId="46AC3105" w14:textId="77777777" w:rsidR="00FF50C4" w:rsidRDefault="00000000">
            <w:r>
              <w:t>Define el alcance y compromiso del equipo.</w:t>
            </w:r>
          </w:p>
        </w:tc>
      </w:tr>
      <w:tr w:rsidR="00FF50C4" w14:paraId="5D6B1297" w14:textId="77777777" w:rsidTr="003F6D09">
        <w:tc>
          <w:tcPr>
            <w:tcW w:w="2880" w:type="dxa"/>
          </w:tcPr>
          <w:p w14:paraId="1E1844A1" w14:textId="77777777" w:rsidR="00FF50C4" w:rsidRDefault="00000000">
            <w:r>
              <w:t>Puntos de Historia Completados</w:t>
            </w:r>
          </w:p>
        </w:tc>
        <w:tc>
          <w:tcPr>
            <w:tcW w:w="2880" w:type="dxa"/>
          </w:tcPr>
          <w:p w14:paraId="240DA902" w14:textId="77777777" w:rsidR="00FF50C4" w:rsidRDefault="00000000">
            <w:r>
              <w:t>Suma de las historias que cumplen la definición de 'Hecho' al cierre del sprint.</w:t>
            </w:r>
          </w:p>
        </w:tc>
        <w:tc>
          <w:tcPr>
            <w:tcW w:w="2880" w:type="dxa"/>
          </w:tcPr>
          <w:p w14:paraId="3B19875F" w14:textId="77777777" w:rsidR="00FF50C4" w:rsidRDefault="00000000">
            <w:r>
              <w:t>Mide el trabajo funcional realmente entregado.</w:t>
            </w:r>
          </w:p>
        </w:tc>
      </w:tr>
      <w:tr w:rsidR="00FF50C4" w14:paraId="2DB0037C" w14:textId="77777777" w:rsidTr="003F6D09">
        <w:tc>
          <w:tcPr>
            <w:tcW w:w="2880" w:type="dxa"/>
          </w:tcPr>
          <w:p w14:paraId="6FB504D7" w14:textId="77777777" w:rsidR="00FF50C4" w:rsidRDefault="00000000">
            <w:r>
              <w:t>Velocidad del Equipo (Velocity)</w:t>
            </w:r>
          </w:p>
        </w:tc>
        <w:tc>
          <w:tcPr>
            <w:tcW w:w="2880" w:type="dxa"/>
          </w:tcPr>
          <w:p w14:paraId="0E87B215" w14:textId="77777777" w:rsidR="00FF50C4" w:rsidRDefault="00000000">
            <w:r>
              <w:t>Promedio de puntos completados en los últimos tres sprints.</w:t>
            </w:r>
          </w:p>
        </w:tc>
        <w:tc>
          <w:tcPr>
            <w:tcW w:w="2880" w:type="dxa"/>
          </w:tcPr>
          <w:p w14:paraId="06C77A6B" w14:textId="77777777" w:rsidR="00FF50C4" w:rsidRDefault="00000000">
            <w:r>
              <w:t>Permite predecir capacidad futura de trabajo.</w:t>
            </w:r>
          </w:p>
        </w:tc>
      </w:tr>
      <w:tr w:rsidR="00FF50C4" w14:paraId="515BD7DA" w14:textId="77777777" w:rsidTr="003F6D09">
        <w:tc>
          <w:tcPr>
            <w:tcW w:w="2880" w:type="dxa"/>
          </w:tcPr>
          <w:p w14:paraId="548270C1" w14:textId="77777777" w:rsidR="00FF50C4" w:rsidRDefault="00000000">
            <w:r>
              <w:t>Burn-up Chart</w:t>
            </w:r>
          </w:p>
        </w:tc>
        <w:tc>
          <w:tcPr>
            <w:tcW w:w="2880" w:type="dxa"/>
          </w:tcPr>
          <w:p w14:paraId="2B2C8B9C" w14:textId="77777777" w:rsidR="00FF50C4" w:rsidRDefault="00000000">
            <w:r>
              <w:t>Gráfico del progreso diario respecto al alcance total del sprint.</w:t>
            </w:r>
          </w:p>
        </w:tc>
        <w:tc>
          <w:tcPr>
            <w:tcW w:w="2880" w:type="dxa"/>
          </w:tcPr>
          <w:p w14:paraId="66F49DEF" w14:textId="77777777" w:rsidR="00FF50C4" w:rsidRDefault="00000000">
            <w:r>
              <w:t>Visualiza la evolución del sprint y ayuda a detectar bloqueos.</w:t>
            </w:r>
          </w:p>
        </w:tc>
      </w:tr>
      <w:tr w:rsidR="00FF50C4" w14:paraId="2D31B9B7" w14:textId="77777777" w:rsidTr="003F6D09">
        <w:tc>
          <w:tcPr>
            <w:tcW w:w="2880" w:type="dxa"/>
          </w:tcPr>
          <w:p w14:paraId="4B74B3F7" w14:textId="77777777" w:rsidR="00FF50C4" w:rsidRDefault="00000000">
            <w:r>
              <w:t>Porcentaje de Cumplimiento</w:t>
            </w:r>
          </w:p>
        </w:tc>
        <w:tc>
          <w:tcPr>
            <w:tcW w:w="2880" w:type="dxa"/>
          </w:tcPr>
          <w:p w14:paraId="5728E88A" w14:textId="77777777" w:rsidR="00FF50C4" w:rsidRDefault="00000000">
            <w:r>
              <w:t>Relación entre los puntos comprometidos y los completados.</w:t>
            </w:r>
          </w:p>
        </w:tc>
        <w:tc>
          <w:tcPr>
            <w:tcW w:w="2880" w:type="dxa"/>
          </w:tcPr>
          <w:p w14:paraId="576DDFDB" w14:textId="77777777" w:rsidR="00FF50C4" w:rsidRDefault="00000000">
            <w:r>
              <w:t>Indica el nivel de cumplimiento global del sprint.</w:t>
            </w:r>
          </w:p>
        </w:tc>
      </w:tr>
    </w:tbl>
    <w:p w14:paraId="67AE5D32" w14:textId="77777777" w:rsidR="00FF50C4" w:rsidRDefault="00000000">
      <w:pPr>
        <w:pStyle w:val="Ttulo2"/>
      </w:pPr>
      <w:r>
        <w:lastRenderedPageBreak/>
        <w:t>3. Plantilla del Burn-up Chart</w:t>
      </w:r>
    </w:p>
    <w:p w14:paraId="273A3E74" w14:textId="77777777" w:rsidR="00FF50C4" w:rsidRDefault="00000000">
      <w:r>
        <w:t>El Burn-up Chart se utiliza para visualizar el progreso de cada sprint del MVP. El Scrum Master (Luis Rojas) fue el responsable de actualizarlo al cierre de cada jornada de trabajo.</w:t>
      </w:r>
    </w:p>
    <w:p w14:paraId="007AA237" w14:textId="77777777" w:rsidR="00FF50C4" w:rsidRDefault="00000000">
      <w:r>
        <w:t>Datos de Entrada:</w:t>
      </w:r>
    </w:p>
    <w:p w14:paraId="7BADC2B0" w14:textId="77777777" w:rsidR="00FF50C4" w:rsidRDefault="00000000">
      <w:r>
        <w:t>- Alcance Total del Sprint: [Suma de puntos comprometidos]</w:t>
      </w:r>
      <w:r>
        <w:br/>
        <w:t>- Duración: 10 días hábiles</w:t>
      </w:r>
      <w:r>
        <w:br/>
      </w:r>
    </w:p>
    <w:p w14:paraId="5412C84F" w14:textId="77777777" w:rsidR="00FF50C4" w:rsidRDefault="00000000">
      <w:r>
        <w:t>Ejemplo de Tabla de Progreso Diario: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F50C4" w14:paraId="64532B3F" w14:textId="77777777" w:rsidTr="003F6D09">
        <w:tc>
          <w:tcPr>
            <w:tcW w:w="4320" w:type="dxa"/>
          </w:tcPr>
          <w:p w14:paraId="6F9B5324" w14:textId="77777777" w:rsidR="00FF50C4" w:rsidRDefault="00000000">
            <w:r>
              <w:t>Día del Sprint</w:t>
            </w:r>
          </w:p>
        </w:tc>
        <w:tc>
          <w:tcPr>
            <w:tcW w:w="4320" w:type="dxa"/>
          </w:tcPr>
          <w:p w14:paraId="34D1811E" w14:textId="77777777" w:rsidR="00FF50C4" w:rsidRDefault="00000000">
            <w:r>
              <w:t>Puntos Completados (Acumulativo)</w:t>
            </w:r>
          </w:p>
        </w:tc>
      </w:tr>
      <w:tr w:rsidR="00FF50C4" w14:paraId="26D413E8" w14:textId="77777777" w:rsidTr="003F6D09">
        <w:tc>
          <w:tcPr>
            <w:tcW w:w="4320" w:type="dxa"/>
          </w:tcPr>
          <w:p w14:paraId="65AEF770" w14:textId="77777777" w:rsidR="00FF50C4" w:rsidRDefault="00000000">
            <w:r>
              <w:t>Día 1</w:t>
            </w:r>
          </w:p>
        </w:tc>
        <w:tc>
          <w:tcPr>
            <w:tcW w:w="4320" w:type="dxa"/>
          </w:tcPr>
          <w:p w14:paraId="04575E94" w14:textId="77777777" w:rsidR="00FF50C4" w:rsidRDefault="00000000">
            <w:r>
              <w:t>...</w:t>
            </w:r>
          </w:p>
        </w:tc>
      </w:tr>
      <w:tr w:rsidR="00FF50C4" w14:paraId="4B74C214" w14:textId="77777777" w:rsidTr="003F6D09">
        <w:tc>
          <w:tcPr>
            <w:tcW w:w="4320" w:type="dxa"/>
          </w:tcPr>
          <w:p w14:paraId="310C7157" w14:textId="77777777" w:rsidR="00FF50C4" w:rsidRDefault="00000000">
            <w:r>
              <w:t>Día 2</w:t>
            </w:r>
          </w:p>
        </w:tc>
        <w:tc>
          <w:tcPr>
            <w:tcW w:w="4320" w:type="dxa"/>
          </w:tcPr>
          <w:p w14:paraId="4564EA13" w14:textId="77777777" w:rsidR="00FF50C4" w:rsidRDefault="00000000">
            <w:r>
              <w:t>...</w:t>
            </w:r>
          </w:p>
        </w:tc>
      </w:tr>
      <w:tr w:rsidR="00FF50C4" w14:paraId="2852F768" w14:textId="77777777" w:rsidTr="003F6D09">
        <w:tc>
          <w:tcPr>
            <w:tcW w:w="4320" w:type="dxa"/>
          </w:tcPr>
          <w:p w14:paraId="594657AD" w14:textId="77777777" w:rsidR="00FF50C4" w:rsidRDefault="00000000">
            <w:r>
              <w:t>Día 3</w:t>
            </w:r>
          </w:p>
        </w:tc>
        <w:tc>
          <w:tcPr>
            <w:tcW w:w="4320" w:type="dxa"/>
          </w:tcPr>
          <w:p w14:paraId="7A9E5C97" w14:textId="77777777" w:rsidR="00FF50C4" w:rsidRDefault="00000000">
            <w:r>
              <w:t>...</w:t>
            </w:r>
          </w:p>
        </w:tc>
      </w:tr>
      <w:tr w:rsidR="00FF50C4" w14:paraId="1CC37E14" w14:textId="77777777" w:rsidTr="003F6D09">
        <w:tc>
          <w:tcPr>
            <w:tcW w:w="4320" w:type="dxa"/>
          </w:tcPr>
          <w:p w14:paraId="11EA0FA6" w14:textId="77777777" w:rsidR="00FF50C4" w:rsidRDefault="00000000">
            <w:r>
              <w:t>Día 4</w:t>
            </w:r>
          </w:p>
        </w:tc>
        <w:tc>
          <w:tcPr>
            <w:tcW w:w="4320" w:type="dxa"/>
          </w:tcPr>
          <w:p w14:paraId="5B6715FD" w14:textId="77777777" w:rsidR="00FF50C4" w:rsidRDefault="00000000">
            <w:r>
              <w:t>...</w:t>
            </w:r>
          </w:p>
        </w:tc>
      </w:tr>
      <w:tr w:rsidR="00FF50C4" w14:paraId="71B617E2" w14:textId="77777777" w:rsidTr="003F6D09">
        <w:tc>
          <w:tcPr>
            <w:tcW w:w="4320" w:type="dxa"/>
          </w:tcPr>
          <w:p w14:paraId="12C87FB6" w14:textId="77777777" w:rsidR="00FF50C4" w:rsidRDefault="00000000">
            <w:r>
              <w:t>Día 5</w:t>
            </w:r>
          </w:p>
        </w:tc>
        <w:tc>
          <w:tcPr>
            <w:tcW w:w="4320" w:type="dxa"/>
          </w:tcPr>
          <w:p w14:paraId="30D836AB" w14:textId="77777777" w:rsidR="00FF50C4" w:rsidRDefault="00000000">
            <w:r>
              <w:t>...</w:t>
            </w:r>
          </w:p>
        </w:tc>
      </w:tr>
      <w:tr w:rsidR="00FF50C4" w14:paraId="15EC7327" w14:textId="77777777" w:rsidTr="003F6D09">
        <w:tc>
          <w:tcPr>
            <w:tcW w:w="4320" w:type="dxa"/>
          </w:tcPr>
          <w:p w14:paraId="71BF2A2A" w14:textId="77777777" w:rsidR="00FF50C4" w:rsidRDefault="00000000">
            <w:r>
              <w:t>Día 6</w:t>
            </w:r>
          </w:p>
        </w:tc>
        <w:tc>
          <w:tcPr>
            <w:tcW w:w="4320" w:type="dxa"/>
          </w:tcPr>
          <w:p w14:paraId="4DC19135" w14:textId="77777777" w:rsidR="00FF50C4" w:rsidRDefault="00000000">
            <w:r>
              <w:t>...</w:t>
            </w:r>
          </w:p>
        </w:tc>
      </w:tr>
      <w:tr w:rsidR="00FF50C4" w14:paraId="43B9A6B0" w14:textId="77777777" w:rsidTr="003F6D09">
        <w:tc>
          <w:tcPr>
            <w:tcW w:w="4320" w:type="dxa"/>
          </w:tcPr>
          <w:p w14:paraId="2B0A4AED" w14:textId="77777777" w:rsidR="00FF50C4" w:rsidRDefault="00000000">
            <w:r>
              <w:t>Día 7</w:t>
            </w:r>
          </w:p>
        </w:tc>
        <w:tc>
          <w:tcPr>
            <w:tcW w:w="4320" w:type="dxa"/>
          </w:tcPr>
          <w:p w14:paraId="44E942EF" w14:textId="77777777" w:rsidR="00FF50C4" w:rsidRDefault="00000000">
            <w:r>
              <w:t>...</w:t>
            </w:r>
          </w:p>
        </w:tc>
      </w:tr>
      <w:tr w:rsidR="00FF50C4" w14:paraId="3A9CB865" w14:textId="77777777" w:rsidTr="003F6D09">
        <w:tc>
          <w:tcPr>
            <w:tcW w:w="4320" w:type="dxa"/>
          </w:tcPr>
          <w:p w14:paraId="443C7BF0" w14:textId="77777777" w:rsidR="00FF50C4" w:rsidRDefault="00000000">
            <w:r>
              <w:t>Día 8</w:t>
            </w:r>
          </w:p>
        </w:tc>
        <w:tc>
          <w:tcPr>
            <w:tcW w:w="4320" w:type="dxa"/>
          </w:tcPr>
          <w:p w14:paraId="5F6B8366" w14:textId="77777777" w:rsidR="00FF50C4" w:rsidRDefault="00000000">
            <w:r>
              <w:t>...</w:t>
            </w:r>
          </w:p>
        </w:tc>
      </w:tr>
      <w:tr w:rsidR="00FF50C4" w14:paraId="1E408105" w14:textId="77777777" w:rsidTr="003F6D09">
        <w:tc>
          <w:tcPr>
            <w:tcW w:w="4320" w:type="dxa"/>
          </w:tcPr>
          <w:p w14:paraId="295ADA74" w14:textId="77777777" w:rsidR="00FF50C4" w:rsidRDefault="00000000">
            <w:r>
              <w:t>Día 9</w:t>
            </w:r>
          </w:p>
        </w:tc>
        <w:tc>
          <w:tcPr>
            <w:tcW w:w="4320" w:type="dxa"/>
          </w:tcPr>
          <w:p w14:paraId="1D7B4CDD" w14:textId="77777777" w:rsidR="00FF50C4" w:rsidRDefault="00000000">
            <w:r>
              <w:t>...</w:t>
            </w:r>
          </w:p>
        </w:tc>
      </w:tr>
      <w:tr w:rsidR="00FF50C4" w14:paraId="2E853C85" w14:textId="77777777" w:rsidTr="003F6D09">
        <w:tc>
          <w:tcPr>
            <w:tcW w:w="4320" w:type="dxa"/>
          </w:tcPr>
          <w:p w14:paraId="2BA26247" w14:textId="77777777" w:rsidR="00FF50C4" w:rsidRDefault="00000000">
            <w:r>
              <w:t>Día 10</w:t>
            </w:r>
          </w:p>
        </w:tc>
        <w:tc>
          <w:tcPr>
            <w:tcW w:w="4320" w:type="dxa"/>
          </w:tcPr>
          <w:p w14:paraId="0FA0FFE2" w14:textId="77777777" w:rsidR="00FF50C4" w:rsidRDefault="00000000">
            <w:r>
              <w:t>...</w:t>
            </w:r>
          </w:p>
        </w:tc>
      </w:tr>
    </w:tbl>
    <w:p w14:paraId="486F95BB" w14:textId="77777777" w:rsidR="00FF50C4" w:rsidRDefault="00000000">
      <w:r>
        <w:t>Gráfico sugerido: línea azul (alcance total) constante y línea verde (progreso acumulado) ascendente. El objetivo es que la línea verde alcance la azul al final del sprint.</w:t>
      </w:r>
    </w:p>
    <w:p w14:paraId="7BCFF17C" w14:textId="77777777" w:rsidR="00FF50C4" w:rsidRDefault="00000000">
      <w:pPr>
        <w:pStyle w:val="Ttulo2"/>
      </w:pPr>
      <w:r>
        <w:t>4. Plantilla para el Informe de Cierre de Sprint (Sprint Review)</w:t>
      </w:r>
    </w:p>
    <w:p w14:paraId="737017FB" w14:textId="77777777" w:rsidR="00FF50C4" w:rsidRDefault="00000000">
      <w:r>
        <w:t>Este informe resume los resultados y aprendizajes de cada sprint. Es elaborado por el Product Owner (Giovanni Galleguillos) y validado en la reunión de Sprint Review.</w:t>
      </w:r>
    </w:p>
    <w:p w14:paraId="2E54F4CA" w14:textId="77777777" w:rsidR="00FF50C4" w:rsidRDefault="00000000">
      <w:r>
        <w:t>Ejemplo de estructura del informe: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F50C4" w14:paraId="4D73CDB1" w14:textId="77777777" w:rsidTr="003F6D09">
        <w:tc>
          <w:tcPr>
            <w:tcW w:w="4320" w:type="dxa"/>
          </w:tcPr>
          <w:p w14:paraId="0C3FC5EC" w14:textId="77777777" w:rsidR="00FF50C4" w:rsidRDefault="00000000">
            <w:r>
              <w:t>Campo</w:t>
            </w:r>
          </w:p>
        </w:tc>
        <w:tc>
          <w:tcPr>
            <w:tcW w:w="4320" w:type="dxa"/>
          </w:tcPr>
          <w:p w14:paraId="0598AEBA" w14:textId="77777777" w:rsidR="00FF50C4" w:rsidRDefault="00000000">
            <w:r>
              <w:t>Descripción</w:t>
            </w:r>
          </w:p>
        </w:tc>
      </w:tr>
      <w:tr w:rsidR="00FF50C4" w14:paraId="5FE0F57B" w14:textId="77777777" w:rsidTr="003F6D09">
        <w:tc>
          <w:tcPr>
            <w:tcW w:w="4320" w:type="dxa"/>
          </w:tcPr>
          <w:p w14:paraId="6EA6DB03" w14:textId="77777777" w:rsidR="00FF50C4" w:rsidRDefault="00000000">
            <w:r>
              <w:t>Sprint</w:t>
            </w:r>
          </w:p>
        </w:tc>
        <w:tc>
          <w:tcPr>
            <w:tcW w:w="4320" w:type="dxa"/>
          </w:tcPr>
          <w:p w14:paraId="122CE885" w14:textId="77777777" w:rsidR="00FF50C4" w:rsidRDefault="00000000">
            <w:r>
              <w:t>Número y nombre del sprint (por ejemplo: Sprint 2 - 'Finanzas y Control').</w:t>
            </w:r>
          </w:p>
        </w:tc>
      </w:tr>
      <w:tr w:rsidR="00FF50C4" w14:paraId="250A4433" w14:textId="77777777" w:rsidTr="003F6D09">
        <w:tc>
          <w:tcPr>
            <w:tcW w:w="4320" w:type="dxa"/>
          </w:tcPr>
          <w:p w14:paraId="54364E3E" w14:textId="77777777" w:rsidR="00FF50C4" w:rsidRDefault="00000000">
            <w:r>
              <w:lastRenderedPageBreak/>
              <w:t>Sprint Goal</w:t>
            </w:r>
          </w:p>
        </w:tc>
        <w:tc>
          <w:tcPr>
            <w:tcW w:w="4320" w:type="dxa"/>
          </w:tcPr>
          <w:p w14:paraId="42648334" w14:textId="77777777" w:rsidR="00FF50C4" w:rsidRDefault="00000000">
            <w:r>
              <w:t>Objetivo principal definido al inicio del sprint.</w:t>
            </w:r>
          </w:p>
        </w:tc>
      </w:tr>
      <w:tr w:rsidR="00FF50C4" w14:paraId="01DAE52B" w14:textId="77777777" w:rsidTr="003F6D09">
        <w:tc>
          <w:tcPr>
            <w:tcW w:w="4320" w:type="dxa"/>
          </w:tcPr>
          <w:p w14:paraId="15E717FF" w14:textId="77777777" w:rsidR="00FF50C4" w:rsidRDefault="00000000">
            <w:r>
              <w:t>Puntos Comprometidos</w:t>
            </w:r>
          </w:p>
        </w:tc>
        <w:tc>
          <w:tcPr>
            <w:tcW w:w="4320" w:type="dxa"/>
          </w:tcPr>
          <w:p w14:paraId="5D903F57" w14:textId="77777777" w:rsidR="00FF50C4" w:rsidRDefault="00000000">
            <w:r>
              <w:t>Total de puntos de historia planificados.</w:t>
            </w:r>
          </w:p>
        </w:tc>
      </w:tr>
      <w:tr w:rsidR="00FF50C4" w14:paraId="7AAAB5F6" w14:textId="77777777" w:rsidTr="003F6D09">
        <w:tc>
          <w:tcPr>
            <w:tcW w:w="4320" w:type="dxa"/>
          </w:tcPr>
          <w:p w14:paraId="45966010" w14:textId="77777777" w:rsidR="00FF50C4" w:rsidRDefault="00000000">
            <w:r>
              <w:t>Puntos Completados</w:t>
            </w:r>
          </w:p>
        </w:tc>
        <w:tc>
          <w:tcPr>
            <w:tcW w:w="4320" w:type="dxa"/>
          </w:tcPr>
          <w:p w14:paraId="34F01D8F" w14:textId="77777777" w:rsidR="00FF50C4" w:rsidRDefault="00000000">
            <w:r>
              <w:t>Puntos realmente finalizados.</w:t>
            </w:r>
          </w:p>
        </w:tc>
      </w:tr>
      <w:tr w:rsidR="00FF50C4" w14:paraId="2066F6F6" w14:textId="77777777" w:rsidTr="003F6D09">
        <w:tc>
          <w:tcPr>
            <w:tcW w:w="4320" w:type="dxa"/>
          </w:tcPr>
          <w:p w14:paraId="0213955B" w14:textId="77777777" w:rsidR="00FF50C4" w:rsidRDefault="00000000">
            <w:r>
              <w:t>Porcentaje de Cumplimiento</w:t>
            </w:r>
          </w:p>
        </w:tc>
        <w:tc>
          <w:tcPr>
            <w:tcW w:w="4320" w:type="dxa"/>
          </w:tcPr>
          <w:p w14:paraId="4455889E" w14:textId="77777777" w:rsidR="00FF50C4" w:rsidRDefault="00000000">
            <w:r>
              <w:t>Resultado porcentual de entrega.</w:t>
            </w:r>
          </w:p>
        </w:tc>
      </w:tr>
      <w:tr w:rsidR="00FF50C4" w14:paraId="0083D11D" w14:textId="77777777" w:rsidTr="003F6D09">
        <w:tc>
          <w:tcPr>
            <w:tcW w:w="4320" w:type="dxa"/>
          </w:tcPr>
          <w:p w14:paraId="291CF284" w14:textId="77777777" w:rsidR="00FF50C4" w:rsidRDefault="00000000">
            <w:r>
              <w:t>Historias Completadas</w:t>
            </w:r>
          </w:p>
        </w:tc>
        <w:tc>
          <w:tcPr>
            <w:tcW w:w="4320" w:type="dxa"/>
          </w:tcPr>
          <w:p w14:paraId="56907FCD" w14:textId="77777777" w:rsidR="00FF50C4" w:rsidRDefault="00000000">
            <w:r>
              <w:t>Listado de HUs finalizadas que cumplen DoD.</w:t>
            </w:r>
          </w:p>
        </w:tc>
      </w:tr>
      <w:tr w:rsidR="00FF50C4" w14:paraId="36EE8CDB" w14:textId="77777777" w:rsidTr="003F6D09">
        <w:tc>
          <w:tcPr>
            <w:tcW w:w="4320" w:type="dxa"/>
          </w:tcPr>
          <w:p w14:paraId="5BF9FFC1" w14:textId="77777777" w:rsidR="00FF50C4" w:rsidRDefault="00000000">
            <w:r>
              <w:t>Historias Pendientes</w:t>
            </w:r>
          </w:p>
        </w:tc>
        <w:tc>
          <w:tcPr>
            <w:tcW w:w="4320" w:type="dxa"/>
          </w:tcPr>
          <w:p w14:paraId="20D56E20" w14:textId="77777777" w:rsidR="00FF50C4" w:rsidRDefault="00000000">
            <w:r>
              <w:t>Listado de HUs no completadas y motivo.</w:t>
            </w:r>
          </w:p>
        </w:tc>
      </w:tr>
      <w:tr w:rsidR="00FF50C4" w14:paraId="063F258A" w14:textId="77777777" w:rsidTr="003F6D09">
        <w:tc>
          <w:tcPr>
            <w:tcW w:w="4320" w:type="dxa"/>
          </w:tcPr>
          <w:p w14:paraId="789E6F1E" w14:textId="77777777" w:rsidR="00FF50C4" w:rsidRDefault="00000000">
            <w:r>
              <w:t>Demo del Incremento</w:t>
            </w:r>
          </w:p>
        </w:tc>
        <w:tc>
          <w:tcPr>
            <w:tcW w:w="4320" w:type="dxa"/>
          </w:tcPr>
          <w:p w14:paraId="7119CFA0" w14:textId="77777777" w:rsidR="00FF50C4" w:rsidRDefault="00000000">
            <w:r>
              <w:t>Enlace o descripción del incremento funcional demostrado.</w:t>
            </w:r>
          </w:p>
        </w:tc>
      </w:tr>
      <w:tr w:rsidR="00FF50C4" w14:paraId="3454930B" w14:textId="77777777" w:rsidTr="003F6D09">
        <w:tc>
          <w:tcPr>
            <w:tcW w:w="4320" w:type="dxa"/>
          </w:tcPr>
          <w:p w14:paraId="3F8FCEB6" w14:textId="77777777" w:rsidR="00FF50C4" w:rsidRDefault="00000000">
            <w:r>
              <w:t>Feedback de Stakeholders</w:t>
            </w:r>
          </w:p>
        </w:tc>
        <w:tc>
          <w:tcPr>
            <w:tcW w:w="4320" w:type="dxa"/>
          </w:tcPr>
          <w:p w14:paraId="0AFA0312" w14:textId="77777777" w:rsidR="00FF50C4" w:rsidRDefault="00000000">
            <w:r>
              <w:t>Comentarios o mejoras sugeridas por el equipo.</w:t>
            </w:r>
          </w:p>
        </w:tc>
      </w:tr>
    </w:tbl>
    <w:p w14:paraId="2B99EE1B" w14:textId="77777777" w:rsidR="00FF50C4" w:rsidRDefault="00000000">
      <w:pPr>
        <w:pStyle w:val="Ttulo2"/>
      </w:pPr>
      <w:r>
        <w:t>5. Plantilla para el Acta de Retrospectiva (Sprint Retrospective)</w:t>
      </w:r>
    </w:p>
    <w:p w14:paraId="4B5044DE" w14:textId="77777777" w:rsidR="00FF50C4" w:rsidRDefault="00000000">
      <w:r>
        <w:t>El Scrum Master (Luis Rojas) registra las conclusiones de la retrospectiva de cada sprint. El objetivo es mejorar continuamente la colaboración, la calidad del código y la eficiencia del equipo.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F50C4" w14:paraId="7D8B7833" w14:textId="77777777" w:rsidTr="003F6D09">
        <w:tc>
          <w:tcPr>
            <w:tcW w:w="4320" w:type="dxa"/>
          </w:tcPr>
          <w:p w14:paraId="616EE84A" w14:textId="77777777" w:rsidR="00FF50C4" w:rsidRDefault="00000000">
            <w:r>
              <w:t>Sección</w:t>
            </w:r>
          </w:p>
        </w:tc>
        <w:tc>
          <w:tcPr>
            <w:tcW w:w="4320" w:type="dxa"/>
          </w:tcPr>
          <w:p w14:paraId="76D25172" w14:textId="77777777" w:rsidR="00FF50C4" w:rsidRDefault="00000000">
            <w:r>
              <w:t>Descripción / Ejemplo</w:t>
            </w:r>
          </w:p>
        </w:tc>
      </w:tr>
      <w:tr w:rsidR="00FF50C4" w14:paraId="0DBF8C60" w14:textId="77777777" w:rsidTr="003F6D09">
        <w:tc>
          <w:tcPr>
            <w:tcW w:w="4320" w:type="dxa"/>
          </w:tcPr>
          <w:p w14:paraId="6A8F2B0B" w14:textId="77777777" w:rsidR="00FF50C4" w:rsidRDefault="00000000">
            <w:r>
              <w:t>¿Qué funcionó bien?</w:t>
            </w:r>
          </w:p>
        </w:tc>
        <w:tc>
          <w:tcPr>
            <w:tcW w:w="4320" w:type="dxa"/>
          </w:tcPr>
          <w:p w14:paraId="11734234" w14:textId="77777777" w:rsidR="00FF50C4" w:rsidRDefault="00000000">
            <w:r>
              <w:t>Ej: 'La integración con Firebase funcionó sin errores'; 'Se mejoró la comunicación en Daily.'</w:t>
            </w:r>
          </w:p>
        </w:tc>
      </w:tr>
      <w:tr w:rsidR="00FF50C4" w14:paraId="3F05AB93" w14:textId="77777777" w:rsidTr="003F6D09">
        <w:tc>
          <w:tcPr>
            <w:tcW w:w="4320" w:type="dxa"/>
          </w:tcPr>
          <w:p w14:paraId="0878FD4B" w14:textId="77777777" w:rsidR="00FF50C4" w:rsidRDefault="00000000">
            <w:r>
              <w:t>¿Qué se puede mejorar?</w:t>
            </w:r>
          </w:p>
        </w:tc>
        <w:tc>
          <w:tcPr>
            <w:tcW w:w="4320" w:type="dxa"/>
          </w:tcPr>
          <w:p w14:paraId="2499E57D" w14:textId="77777777" w:rsidR="00FF50C4" w:rsidRDefault="00000000">
            <w:r>
              <w:t>Ej: 'Optimizar validaciones en formularios'; 'Reducir tiempos de despliegue en pruebas.'</w:t>
            </w:r>
          </w:p>
        </w:tc>
      </w:tr>
      <w:tr w:rsidR="00FF50C4" w14:paraId="64CC92AA" w14:textId="77777777" w:rsidTr="003F6D09">
        <w:tc>
          <w:tcPr>
            <w:tcW w:w="4320" w:type="dxa"/>
          </w:tcPr>
          <w:p w14:paraId="579404F6" w14:textId="77777777" w:rsidR="00FF50C4" w:rsidRDefault="00000000">
            <w:r>
              <w:t>Acciones para el próximo sprint</w:t>
            </w:r>
          </w:p>
        </w:tc>
        <w:tc>
          <w:tcPr>
            <w:tcW w:w="4320" w:type="dxa"/>
          </w:tcPr>
          <w:p w14:paraId="648F340C" w14:textId="77777777" w:rsidR="00FF50C4" w:rsidRDefault="00000000">
            <w:r>
              <w:t>Ej: 'Agregar pruebas automatizadas'; 'Realizar sesión de revisión de código compartido.'</w:t>
            </w:r>
          </w:p>
        </w:tc>
      </w:tr>
    </w:tbl>
    <w:p w14:paraId="17236997" w14:textId="77777777" w:rsidR="00FF50C4" w:rsidRDefault="00000000">
      <w:pPr>
        <w:pStyle w:val="Ttulo2"/>
      </w:pPr>
      <w:r>
        <w:t>6. Observaciones Finales</w:t>
      </w:r>
    </w:p>
    <w:p w14:paraId="44967390" w14:textId="77777777" w:rsidR="00FF50C4" w:rsidRDefault="00000000">
      <w:r>
        <w:t>Las métricas y plantillas aquí establecidas garantizan transparencia y trazabilidad en el desarrollo. Durante la construcción del MVP de YouConApp, el equipo logró mantener un flujo constante de entregas funcionales, logrando completar el 100% de las historias planificadas en los 5 sprints definidos. La metodología permitió una integración continua efectiva y validaciones ágiles con usuarios reales.</w:t>
      </w:r>
    </w:p>
    <w:sectPr w:rsidR="00FF5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729702">
    <w:abstractNumId w:val="8"/>
  </w:num>
  <w:num w:numId="2" w16cid:durableId="1124689425">
    <w:abstractNumId w:val="6"/>
  </w:num>
  <w:num w:numId="3" w16cid:durableId="1843616726">
    <w:abstractNumId w:val="5"/>
  </w:num>
  <w:num w:numId="4" w16cid:durableId="559364491">
    <w:abstractNumId w:val="4"/>
  </w:num>
  <w:num w:numId="5" w16cid:durableId="155147509">
    <w:abstractNumId w:val="7"/>
  </w:num>
  <w:num w:numId="6" w16cid:durableId="1047533770">
    <w:abstractNumId w:val="3"/>
  </w:num>
  <w:num w:numId="7" w16cid:durableId="1445493136">
    <w:abstractNumId w:val="2"/>
  </w:num>
  <w:num w:numId="8" w16cid:durableId="980381681">
    <w:abstractNumId w:val="1"/>
  </w:num>
  <w:num w:numId="9" w16cid:durableId="128203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D09"/>
    <w:rsid w:val="00AA1D8D"/>
    <w:rsid w:val="00B47730"/>
    <w:rsid w:val="00B90B5F"/>
    <w:rsid w:val="00CB0664"/>
    <w:rsid w:val="00FC693F"/>
    <w:rsid w:val="00FF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DC8AD"/>
  <w14:defaultImageDpi w14:val="300"/>
  <w15:docId w15:val="{9B71F660-C997-4D5D-82B0-310661A2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623</Words>
  <Characters>3524</Characters>
  <Application>Microsoft Office Word</Application>
  <DocSecurity>0</DocSecurity>
  <Lines>146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. Galleguillos</cp:lastModifiedBy>
  <cp:revision>2</cp:revision>
  <dcterms:created xsi:type="dcterms:W3CDTF">2013-12-23T23:15:00Z</dcterms:created>
  <dcterms:modified xsi:type="dcterms:W3CDTF">2025-10-21T04:43:00Z</dcterms:modified>
  <cp:category/>
</cp:coreProperties>
</file>